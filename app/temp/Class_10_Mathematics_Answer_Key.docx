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10058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ool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8"/>
          </w:tcPr>
          <w:p>
            <w:pPr>
              <w:jc w:val="center"/>
            </w:pPr>
            <w:r>
              <w:rPr>
                <w:b/>
                <w:color w:val="0F172A"/>
                <w:sz w:val="32"/>
              </w:rPr>
              <w:t>SPRINGDALE PUBLIC SCHOOL</w:t>
              <w:br/>
            </w:r>
            <w:r>
              <w:rPr>
                <w:i/>
                <w:color w:val="475569"/>
                <w:sz w:val="19"/>
              </w:rPr>
              <w:t>Affiliated to Central Board of Secondary Education (CBSE)</w:t>
              <w:br/>
            </w:r>
            <w:r>
              <w:rPr>
                <w:color w:val="64748B"/>
                <w:sz w:val="17"/>
              </w:rPr>
              <w:t>Campus 1, Sector 4, Educational City, Delhi</w:t>
            </w:r>
          </w:p>
        </w:tc>
      </w:tr>
    </w:tbl>
    <w:p>
      <w:pPr>
        <w:spacing w:before="80" w:after="120"/>
        <w:jc w:val="center"/>
      </w:pPr>
      <w:r>
        <w:rPr>
          <w:b/>
          <w:sz w:val="26"/>
          <w:u w:val="single"/>
        </w:rPr>
        <w:t>MID-TERM SUMMATIVE ASSESSMENT (2026-27) - [ANSWER KEY &amp; MARKING SCHEME]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20"/>
              </w:rPr>
              <w:t>Class: Class 10 (A)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20"/>
              </w:rPr>
              <w:t>Subject: Mathematics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20"/>
              </w:rPr>
              <w:t>Roll No: ________________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20"/>
              </w:rPr>
              <w:t>Time Allowed: 180 Mins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20"/>
              </w:rPr>
              <w:t>Maximum Marks: 22.0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20"/>
              </w:rPr>
              <w:t>Date: ____________</w:t>
            </w:r>
          </w:p>
        </w:tc>
      </w:tr>
    </w:tbl>
    <w:p>
      <w:pPr>
        <w:spacing w:before="80" w:after="160"/>
        <w:jc w:val="center"/>
      </w:pPr>
      <w:r>
        <w:rPr>
          <w:color w:val="94A3B8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80"/>
        <w:jc w:val="center"/>
      </w:pPr>
      <w:r>
        <w:rPr>
          <w:b/>
          <w:color w:val="0F172A"/>
          <w:sz w:val="22"/>
        </w:rPr>
        <w:t>― SECTION A (MULTIPLE CHOICE QUESTIONS) 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Q1. </w:t>
            </w:r>
            <w:r>
              <w:t>If the HCF of 65 and 117 is expressible in the form 65m - 117, then the value of m is: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[1]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40"/>
            </w:pPr>
            <w:r>
              <w:t>(a) 4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(b) 2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(c) 1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(d) 3</w:t>
            </w:r>
          </w:p>
        </w:tc>
      </w:tr>
    </w:tbl>
    <w:p>
      <w:pPr>
        <w:spacing w:before="40" w:after="40"/>
        <w:ind w:left="432"/>
      </w:pPr>
      <w:r>
        <w:rPr>
          <w:b/>
          <w:color w:val="10B981"/>
        </w:rPr>
        <w:t xml:space="preserve">Answer: </w:t>
      </w:r>
      <w:r>
        <w:t>2</w:t>
      </w:r>
    </w:p>
    <w:p>
      <w:pPr>
        <w:spacing w:after="80"/>
        <w:ind w:left="576"/>
      </w:pPr>
      <w:r>
        <w:rPr>
          <w:b/>
          <w:i/>
        </w:rPr>
        <w:t xml:space="preserve">Marking Scheme / Steps: </w:t>
      </w:r>
      <w:r>
        <w:t>65 = 13 x 5, 117 = 13 x 9. HCF = 13. 65m - 117 = 13 =&gt; 65m = 130 =&gt; m = 2.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Q2. </w:t>
            </w:r>
            <w:r>
              <w:t>The discriminant of the quadratic equation 2x^2 - 4x + 3 = 0 is: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[1]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40"/>
            </w:pPr>
            <w:r>
              <w:t>(a) -8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(b) 10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(c) -16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(d) 8</w:t>
            </w:r>
          </w:p>
        </w:tc>
      </w:tr>
    </w:tbl>
    <w:p>
      <w:pPr>
        <w:spacing w:before="40" w:after="40"/>
        <w:ind w:left="432"/>
      </w:pPr>
      <w:r>
        <w:rPr>
          <w:b/>
          <w:color w:val="10B981"/>
        </w:rPr>
        <w:t xml:space="preserve">Answer: </w:t>
      </w:r>
      <w:r>
        <w:t>-8</w:t>
      </w:r>
    </w:p>
    <w:p>
      <w:pPr>
        <w:spacing w:after="80"/>
        <w:ind w:left="576"/>
      </w:pPr>
      <w:r>
        <w:rPr>
          <w:b/>
          <w:i/>
        </w:rPr>
        <w:t xml:space="preserve">Marking Scheme / Steps: </w:t>
      </w:r>
      <w:r>
        <w:t>D = b^2 - 4ac = (-4)^2 - 4(2)(3) = 16 - 24 = -8.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Q3. </w:t>
            </w:r>
            <w:r>
              <w:t>The distance of the point P(3, 4) from the x-axis is: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[1]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40"/>
            </w:pPr>
            <w:r>
              <w:t>(a) 3 units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(b) 4 units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(c) 5 units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(d) 1 unit</w:t>
            </w:r>
          </w:p>
        </w:tc>
      </w:tr>
    </w:tbl>
    <w:p>
      <w:pPr>
        <w:spacing w:before="40" w:after="40"/>
        <w:ind w:left="432"/>
      </w:pPr>
      <w:r>
        <w:rPr>
          <w:b/>
          <w:color w:val="10B981"/>
        </w:rPr>
        <w:t xml:space="preserve">Answer: </w:t>
      </w:r>
      <w:r>
        <w:t>4 units</w:t>
      </w:r>
    </w:p>
    <w:p>
      <w:pPr>
        <w:spacing w:after="80"/>
        <w:ind w:left="576"/>
      </w:pPr>
      <w:r>
        <w:rPr>
          <w:b/>
          <w:i/>
        </w:rPr>
        <w:t xml:space="preserve">Marking Scheme / Steps: </w:t>
      </w:r>
      <w:r>
        <w:t>Distance from x-axis is |y-coordinate| = 4 units.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Q4. </w:t>
            </w:r>
            <w:r>
              <w:t>If \sin \theta + \cos \theta = \sqrt{2} \cos \theta, then the value of \cos \theta - \sin \theta is: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[1]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t>(a) \sqrt{2} \sin \theta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(b) \sqrt{2}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(c) 2 \sin \theta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(d) -\sqrt{2} \sin \theta</w:t>
            </w:r>
          </w:p>
        </w:tc>
      </w:tr>
    </w:tbl>
    <w:p>
      <w:pPr>
        <w:spacing w:before="40" w:after="40"/>
        <w:ind w:left="432"/>
      </w:pPr>
      <w:r>
        <w:rPr>
          <w:b/>
          <w:color w:val="10B981"/>
        </w:rPr>
        <w:t xml:space="preserve">Answer: </w:t>
      </w:r>
      <w:r>
        <w:t>$\sqrt{2} \sin \theta$</w:t>
      </w:r>
    </w:p>
    <w:p>
      <w:pPr>
        <w:spacing w:after="80"/>
        <w:ind w:left="576"/>
      </w:pPr>
      <w:r>
        <w:rPr>
          <w:b/>
          <w:i/>
        </w:rPr>
        <w:t xml:space="preserve">Marking Scheme / Steps: </w:t>
      </w:r>
      <w:r>
        <w:t>Squaring both sides and simplifying yields sqrt(2) sin theta.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Q5. </w:t>
            </w:r>
            <w:r>
              <w:t>A card is drawn from a well-shuffled deck of 52 cards. The probability of getting a red face card is: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[1]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40"/>
            </w:pPr>
            <w:r>
              <w:t>(a) 3/26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(b) 3/13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(c) 1/26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(d) 1/13</w:t>
            </w:r>
          </w:p>
        </w:tc>
      </w:tr>
    </w:tbl>
    <w:p>
      <w:pPr>
        <w:spacing w:before="40" w:after="40"/>
        <w:ind w:left="432"/>
      </w:pPr>
      <w:r>
        <w:rPr>
          <w:b/>
          <w:color w:val="10B981"/>
        </w:rPr>
        <w:t xml:space="preserve">Answer: </w:t>
      </w:r>
      <w:r>
        <w:t>3/26</w:t>
      </w:r>
    </w:p>
    <w:p>
      <w:pPr>
        <w:spacing w:after="80"/>
        <w:ind w:left="576"/>
      </w:pPr>
      <w:r>
        <w:rPr>
          <w:b/>
          <w:i/>
        </w:rPr>
        <w:t xml:space="preserve">Marking Scheme / Steps: </w:t>
      </w:r>
      <w:r>
        <w:t>Number of red face cards = 6 (3 hearts + 3 diamonds). P = 6/52 = 3/26.</w:t>
      </w:r>
    </w:p>
    <w:p>
      <w:pPr>
        <w:spacing w:after="60"/>
      </w:pPr>
    </w:p>
    <w:p>
      <w:pPr>
        <w:spacing w:before="200" w:after="80"/>
        <w:jc w:val="center"/>
      </w:pPr>
      <w:r>
        <w:rPr>
          <w:b/>
          <w:color w:val="0F172A"/>
          <w:sz w:val="22"/>
        </w:rPr>
        <w:t>― SECTION B (SHORT ANSWER QUESTIONS - I) 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Q6. </w:t>
            </w:r>
            <w:r>
              <w:t>Prove that \sqrt{5} is an irrational number.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[2]</w:t>
            </w:r>
          </w:p>
        </w:tc>
      </w:tr>
    </w:tbl>
    <w:p>
      <w:pPr>
        <w:spacing w:before="40" w:after="40"/>
        <w:ind w:left="432"/>
      </w:pPr>
      <w:r>
        <w:rPr>
          <w:b/>
          <w:color w:val="10B981"/>
        </w:rPr>
        <w:t xml:space="preserve">Answer: </w:t>
      </w:r>
      <w:r>
        <w:t>Assume sqrt(5) is rational = p/q (co-prime). 5 = p^2/q^2 =&gt; p^2 = 5q^2, contradicting co-prime assumption.</w:t>
      </w:r>
    </w:p>
    <w:p>
      <w:pPr>
        <w:spacing w:after="80"/>
        <w:ind w:left="576"/>
      </w:pPr>
      <w:r>
        <w:rPr>
          <w:b/>
          <w:i/>
        </w:rPr>
        <w:t xml:space="preserve">Marking Scheme / Steps: </w:t>
      </w:r>
      <w:r>
        <w:t>Full mathematical proof step-by-step.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Q7. </w:t>
            </w:r>
            <w:r>
              <w:t>Find the roots of the quadratic equation x^2 - 3x - 10 = 0 by factorization method.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[2]</w:t>
            </w:r>
          </w:p>
        </w:tc>
      </w:tr>
    </w:tbl>
    <w:p>
      <w:pPr>
        <w:spacing w:before="40" w:after="40"/>
        <w:ind w:left="432"/>
      </w:pPr>
      <w:r>
        <w:rPr>
          <w:b/>
          <w:color w:val="10B981"/>
        </w:rPr>
        <w:t xml:space="preserve">Answer: </w:t>
      </w:r>
      <w:r>
        <w:t>x = 5 or x = -2</w:t>
      </w:r>
    </w:p>
    <w:p>
      <w:pPr>
        <w:spacing w:after="80"/>
        <w:ind w:left="576"/>
      </w:pPr>
      <w:r>
        <w:rPr>
          <w:b/>
          <w:i/>
        </w:rPr>
        <w:t xml:space="preserve">Marking Scheme / Steps: </w:t>
      </w:r>
      <w:r>
        <w:t>x^2 - 5x + 2x - 10 = 0 =&gt; (x - 5)(x + 2) = 0 =&gt; x = 5, -2.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Q8. </w:t>
            </w:r>
            <w:r>
              <w:t>Find the 10th term of the Arithmetic Progression: 2, 7, 12, \dots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[2]</w:t>
            </w:r>
          </w:p>
        </w:tc>
      </w:tr>
    </w:tbl>
    <w:p>
      <w:pPr>
        <w:spacing w:before="40" w:after="40"/>
        <w:ind w:left="432"/>
      </w:pPr>
      <w:r>
        <w:rPr>
          <w:b/>
          <w:color w:val="10B981"/>
        </w:rPr>
        <w:t xml:space="preserve">Answer: </w:t>
      </w:r>
      <w:r>
        <w:t>47</w:t>
      </w:r>
    </w:p>
    <w:p>
      <w:pPr>
        <w:spacing w:after="80"/>
        <w:ind w:left="576"/>
      </w:pPr>
      <w:r>
        <w:rPr>
          <w:b/>
          <w:i/>
        </w:rPr>
        <w:t xml:space="preserve">Marking Scheme / Steps: </w:t>
      </w:r>
      <w:r>
        <w:t>a = 2, d = 5. a_10 = a + 9d = 2 + 9(5) = 47.</w:t>
      </w:r>
    </w:p>
    <w:p>
      <w:pPr>
        <w:spacing w:after="60"/>
      </w:pPr>
    </w:p>
    <w:p>
      <w:pPr>
        <w:spacing w:before="200" w:after="80"/>
        <w:jc w:val="center"/>
      </w:pPr>
      <w:r>
        <w:rPr>
          <w:b/>
          <w:color w:val="0F172A"/>
          <w:sz w:val="22"/>
        </w:rPr>
        <w:t>― SECTION C (SHORT ANSWER QUESTIONS - II) 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Q9. </w:t>
            </w:r>
            <w:r>
              <w:t>Prove that the tangents drawn from an external point to a circle are equal in length.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[3]</w:t>
            </w:r>
          </w:p>
        </w:tc>
      </w:tr>
    </w:tbl>
    <w:p>
      <w:pPr>
        <w:spacing w:before="40" w:after="40"/>
        <w:ind w:left="432"/>
      </w:pPr>
      <w:r>
        <w:rPr>
          <w:b/>
          <w:color w:val="10B981"/>
        </w:rPr>
        <w:t xml:space="preserve">Answer: </w:t>
      </w:r>
      <w:r>
        <w:t>Geometry proof using RHS congruence theorem in right triangles.</w:t>
      </w:r>
    </w:p>
    <w:p>
      <w:pPr>
        <w:spacing w:after="80"/>
        <w:ind w:left="576"/>
      </w:pPr>
      <w:r>
        <w:rPr>
          <w:b/>
          <w:i/>
        </w:rPr>
        <w:t xml:space="preserve">Marking Scheme / Steps: </w:t>
      </w:r>
      <w:r>
        <w:t>Draw circle with center O, tangents PA and PB from P. Prove triangle OPA congruent to triangle OPB.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Q10. </w:t>
            </w:r>
            <w:r>
              <w:t>From a point on the ground, the angle of elevation of the top of a tower is observed to be 30^\circ. On walking 20\text{ m} towards the tower, the angle of elevation becomes 60^\circ. Find the height of the tower.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[3]</w:t>
            </w:r>
          </w:p>
        </w:tc>
      </w:tr>
    </w:tbl>
    <w:p>
      <w:pPr>
        <w:spacing w:before="40" w:after="40"/>
        <w:ind w:left="432"/>
      </w:pPr>
      <w:r>
        <w:rPr>
          <w:b/>
          <w:color w:val="10B981"/>
        </w:rPr>
        <w:t xml:space="preserve">Answer: </w:t>
      </w:r>
      <w:r>
        <w:t>Height = 10 * sqrt(3) meters (approx 17.32 m)</w:t>
      </w:r>
    </w:p>
    <w:p>
      <w:pPr>
        <w:spacing w:after="80"/>
        <w:ind w:left="576"/>
      </w:pPr>
      <w:r>
        <w:rPr>
          <w:b/>
          <w:i/>
        </w:rPr>
        <w:t xml:space="preserve">Marking Scheme / Steps: </w:t>
      </w:r>
      <w:r>
        <w:t>Use tan(30) = h/(x+20) and tan(60) = h/x. Solve for h.</w:t>
      </w:r>
    </w:p>
    <w:p>
      <w:pPr>
        <w:spacing w:after="60"/>
      </w:pPr>
    </w:p>
    <w:p>
      <w:pPr>
        <w:spacing w:before="200" w:after="80"/>
        <w:jc w:val="center"/>
      </w:pPr>
      <w:r>
        <w:rPr>
          <w:b/>
          <w:color w:val="0F172A"/>
          <w:sz w:val="22"/>
        </w:rPr>
        <w:t>― SECTION D (LONG ANSWER QUESTIONS) 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Q11. </w:t>
            </w:r>
            <w:r>
              <w:t>State and prove Basic Proportionality Theorem (Thales's Theorem).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[5]</w:t>
            </w:r>
          </w:p>
        </w:tc>
      </w:tr>
    </w:tbl>
    <w:p>
      <w:pPr>
        <w:spacing w:before="40" w:after="40"/>
        <w:jc w:val="center"/>
      </w:pPr>
      <w:r>
        <w:rPr>
          <w:b/>
          <w:i/>
          <w:sz w:val="20"/>
        </w:rPr>
        <w:t>― OR ―</w:t>
      </w:r>
    </w:p>
    <w:p>
      <w:pPr>
        <w:spacing w:after="40"/>
        <w:ind w:left="504"/>
      </w:pPr>
      <w:r>
        <w:t>OR</w:t>
        <w:br/>
        <w:t>A straight highway leads to the foot of a tower. A man standing at the top of the tower observes a car at an angle of depression of 30^\circ, which is approaching the foot of the tower with a uniform speed. Six seconds later, the angle of depression of the car is found to be 60^\circ. Find the time taken by the car to reach the foot of the tower from this point.</w:t>
      </w:r>
    </w:p>
    <w:p>
      <w:pPr>
        <w:spacing w:before="40" w:after="40"/>
        <w:ind w:left="432"/>
      </w:pPr>
      <w:r>
        <w:rPr>
          <w:b/>
          <w:color w:val="10B981"/>
        </w:rPr>
        <w:t xml:space="preserve">Answer: </w:t>
      </w:r>
      <w:r>
        <w:t>Statement: If a line is drawn parallel to one side of a triangle intersecting other two sides, then it divides the two sides in same ratio. Proof with construction.</w:t>
      </w:r>
    </w:p>
    <w:p>
      <w:pPr>
        <w:spacing w:after="80"/>
        <w:ind w:left="576"/>
      </w:pPr>
      <w:r>
        <w:rPr>
          <w:b/>
          <w:i/>
        </w:rPr>
        <w:t xml:space="preserve">Marking Scheme / Steps: </w:t>
      </w:r>
      <w:r>
        <w:t>Marks breakdown: Statement 1m, Given &amp; Construction 1m, Proof 3m.</w:t>
      </w:r>
    </w:p>
    <w:p>
      <w:pPr>
        <w:spacing w:after="60"/>
      </w:pPr>
    </w:p>
    <w:p>
      <w:pPr>
        <w:spacing w:before="240"/>
        <w:jc w:val="center"/>
      </w:pPr>
      <w:r>
        <w:rPr>
          <w:b/>
          <w:color w:val="64748B"/>
          <w:sz w:val="19"/>
        </w:rPr>
        <w:t>*** END OF MARKING SCHEME ***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