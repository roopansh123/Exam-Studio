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10058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ool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0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F172A"/>
                <w:sz w:val="40"/>
              </w:rPr>
              <w:t>LORD KRISHNA CONVENT SCHOOL</w:t>
              <w:br/>
            </w:r>
            <w:r>
              <w:rPr>
                <w:i/>
                <w:color w:val="475569"/>
                <w:sz w:val="19"/>
              </w:rPr>
              <w:t>Affiliated to CISCE</w:t>
              <w:br/>
            </w:r>
            <w:r>
              <w:rPr>
                <w:color w:val="64748B"/>
                <w:sz w:val="17"/>
              </w:rPr>
              <w:t>Gurugram</w:t>
            </w:r>
          </w:p>
        </w:tc>
      </w:tr>
    </w:tbl>
    <w:p>
      <w:pPr>
        <w:spacing w:before="80" w:after="120"/>
        <w:jc w:val="center"/>
      </w:pPr>
      <w:r>
        <w:rPr>
          <w:b/>
          <w:sz w:val="26"/>
          <w:u w:val="single"/>
        </w:rPr>
        <w:t>HALF YEARLY EXAMINATION 2026-27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Class: Class 3 (.)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Subject: Mathematics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Roll No: ________________</w:t>
            </w:r>
          </w:p>
        </w:tc>
      </w:tr>
      <w:tr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Time Allowed: 120 Mins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b/>
                <w:sz w:val="20"/>
              </w:rPr>
              <w:t>Maximum Marks: 50.0</w:t>
            </w:r>
          </w:p>
        </w:tc>
        <w:tc>
          <w:tcPr>
            <w:tcW w:type="dxa" w:w="33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b/>
                <w:sz w:val="20"/>
              </w:rPr>
              <w:t>Date: ____________</w:t>
            </w:r>
          </w:p>
        </w:tc>
      </w:tr>
    </w:tbl>
    <w:p>
      <w:pPr>
        <w:spacing w:before="160" w:after="40"/>
      </w:pPr>
      <w:r>
        <w:rPr>
          <w:b/>
          <w:sz w:val="20"/>
        </w:rPr>
        <w:t>General Instructions:</w:t>
      </w:r>
    </w:p>
    <w:p>
      <w:pPr>
        <w:spacing w:after="20" w:line="252" w:lineRule="auto"/>
        <w:ind w:left="288"/>
      </w:pPr>
      <w:r>
        <w:rPr>
          <w:i/>
          <w:color w:val="334155"/>
          <w:sz w:val="19"/>
        </w:rPr>
        <w:t>1. All questions are compulsory.</w:t>
      </w:r>
    </w:p>
    <w:p>
      <w:pPr>
        <w:spacing w:after="20" w:line="252" w:lineRule="auto"/>
        <w:ind w:left="288"/>
      </w:pPr>
      <w:r>
        <w:rPr>
          <w:i/>
          <w:color w:val="334155"/>
          <w:sz w:val="19"/>
        </w:rPr>
        <w:t>2. The question paper consists of sections as outlined below.</w:t>
      </w:r>
    </w:p>
    <w:p>
      <w:pPr>
        <w:spacing w:after="20" w:line="252" w:lineRule="auto"/>
        <w:ind w:left="288"/>
      </w:pPr>
      <w:r>
        <w:rPr>
          <w:i/>
          <w:color w:val="334155"/>
          <w:sz w:val="19"/>
        </w:rPr>
        <w:t>3. Use of calculators is strictly prohibited.</w:t>
      </w:r>
    </w:p>
    <w:p>
      <w:pPr>
        <w:spacing w:before="80" w:after="160"/>
        <w:jc w:val="center"/>
      </w:pPr>
      <w:r>
        <w:rPr>
          <w:color w:val="94A3B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A (MULTIPLE CHOICE QUESTIONS)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Q1. </w:t>
            </w:r>
            <w:r>
              <w:t>asdajf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123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23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12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12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Q2. </w:t>
            </w:r>
            <w:r>
              <w:t>adfk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12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zdf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232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123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Q3. </w:t>
            </w:r>
            <w:r>
              <w:t>sudsgfiush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3478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746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6464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828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Q4. </w:t>
            </w:r>
            <w:r>
              <w:t>rdufh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3948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23489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34979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38498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Q5. </w:t>
            </w:r>
            <w:r>
              <w:t>7587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[1]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>
              <w:t>(a) 2389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(b) 2938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(c) 2398</w:t>
            </w:r>
          </w:p>
        </w:tc>
        <w:tc>
          <w:tcPr>
            <w:tcW w:type="dxa" w:w="2520"/>
          </w:tcPr>
          <w:p>
            <w:pPr>
              <w:spacing w:after="40"/>
            </w:pPr>
            <w:r>
              <w:t>(d) 2938</w:t>
            </w:r>
          </w:p>
        </w:tc>
      </w:tr>
    </w:tbl>
    <w:p>
      <w:pPr>
        <w:spacing w:after="60"/>
      </w:pP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B (SHORT ANSWER TYPE-I)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Q6. </w:t>
            </w:r>
            <w:r>
              <w:t>48787438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[2]</w:t>
            </w:r>
          </w:p>
        </w:tc>
      </w:tr>
    </w:tbl>
    <w:p>
      <w:pPr>
        <w:spacing w:before="40" w:after="40"/>
        <w:jc w:val="center"/>
      </w:pPr>
      <w:r>
        <w:rPr>
          <w:b/>
          <w:i/>
          <w:sz w:val="20"/>
        </w:rPr>
        <w:t>― OR ―</w:t>
      </w:r>
    </w:p>
    <w:p>
      <w:pPr>
        <w:spacing w:after="40"/>
        <w:ind w:left="504"/>
      </w:pPr>
      <w:r>
        <w:t>834787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Q7. </w:t>
            </w:r>
            <w:r>
              <w:t>quqiruqi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[2]</w:t>
            </w:r>
          </w:p>
        </w:tc>
      </w:tr>
    </w:tbl>
    <w:p>
      <w:pPr>
        <w:spacing w:before="40" w:after="40"/>
        <w:jc w:val="center"/>
      </w:pPr>
      <w:r>
        <w:rPr>
          <w:b/>
          <w:i/>
          <w:sz w:val="20"/>
        </w:rPr>
        <w:t>― OR ―</w:t>
      </w:r>
    </w:p>
    <w:p>
      <w:pPr>
        <w:spacing w:after="40"/>
        <w:ind w:left="504"/>
      </w:pPr>
      <w:r>
        <w:t>2398293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Q8. </w:t>
            </w:r>
            <w:r>
              <w:t>ewyriuweyr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[2]</w:t>
            </w:r>
          </w:p>
        </w:tc>
      </w:tr>
    </w:tbl>
    <w:p>
      <w:pPr>
        <w:spacing w:before="40" w:after="40"/>
        <w:jc w:val="center"/>
      </w:pPr>
      <w:r>
        <w:rPr>
          <w:b/>
          <w:i/>
          <w:sz w:val="20"/>
        </w:rPr>
        <w:t>― OR ―</w:t>
      </w:r>
    </w:p>
    <w:p>
      <w:pPr>
        <w:spacing w:after="40"/>
        <w:ind w:left="504"/>
      </w:pPr>
      <w:r>
        <w:t>3481</w:t>
      </w:r>
    </w:p>
    <w:p>
      <w:pPr>
        <w:spacing w:after="60"/>
      </w:pP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C (SHORT ANSWER TYPE-II)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Q9. </w:t>
            </w:r>
            <w:r>
              <w:t>dsfhiu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[3]</w:t>
            </w:r>
          </w:p>
        </w:tc>
      </w:tr>
    </w:tbl>
    <w:p>
      <w:pPr>
        <w:spacing w:before="40" w:after="40"/>
        <w:jc w:val="center"/>
      </w:pPr>
      <w:r>
        <w:rPr>
          <w:b/>
          <w:i/>
          <w:sz w:val="20"/>
        </w:rPr>
        <w:t>― OR ―</w:t>
      </w:r>
    </w:p>
    <w:p>
      <w:pPr>
        <w:spacing w:after="40"/>
        <w:ind w:left="504"/>
      </w:pPr>
      <w:r>
        <w:t>dfhjk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Q10. </w:t>
            </w:r>
            <w:r>
              <w:t>dskfhudshf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[3]</w:t>
            </w:r>
          </w:p>
        </w:tc>
      </w:tr>
    </w:tbl>
    <w:p>
      <w:pPr>
        <w:spacing w:before="40" w:after="40"/>
        <w:jc w:val="center"/>
      </w:pPr>
      <w:r>
        <w:rPr>
          <w:b/>
          <w:i/>
          <w:sz w:val="20"/>
        </w:rPr>
        <w:t>― OR ―</w:t>
      </w:r>
    </w:p>
    <w:p>
      <w:pPr>
        <w:spacing w:after="40"/>
        <w:ind w:left="504"/>
      </w:pPr>
      <w:r>
        <w:t>ajfdhkjdshfk</w:t>
      </w:r>
    </w:p>
    <w:p>
      <w:pPr>
        <w:spacing w:after="60"/>
      </w:pPr>
    </w:p>
    <w:p>
      <w:pPr>
        <w:spacing w:before="200" w:after="80"/>
        <w:jc w:val="center"/>
      </w:pPr>
      <w:r>
        <w:rPr>
          <w:b/>
          <w:color w:val="0F172A"/>
          <w:sz w:val="22"/>
        </w:rPr>
        <w:t>― SECTION D (LONG ANSWER TYPE) 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9072"/>
          </w:tcPr>
          <w:p>
            <w:pPr>
              <w:spacing w:before="60" w:after="40"/>
            </w:pPr>
            <w:r>
              <w:rPr>
                <w:b/>
              </w:rPr>
              <w:t xml:space="preserve">Q11. </w:t>
            </w:r>
            <w:r>
              <w:t>yufdusydfu</w:t>
            </w:r>
          </w:p>
        </w:tc>
        <w:tc>
          <w:tcPr>
            <w:tcW w:type="dxa" w:w="1008"/>
          </w:tcPr>
          <w:p>
            <w:pPr>
              <w:spacing w:before="60" w:after="40"/>
              <w:jc w:val="right"/>
            </w:pPr>
            <w:r>
              <w:rPr>
                <w:b/>
                <w:color w:val="475569"/>
              </w:rPr>
              <w:t>[5]</w:t>
            </w:r>
          </w:p>
        </w:tc>
      </w:tr>
    </w:tbl>
    <w:p>
      <w:pPr>
        <w:spacing w:before="40" w:after="40"/>
        <w:jc w:val="center"/>
      </w:pPr>
      <w:r>
        <w:rPr>
          <w:b/>
          <w:i/>
          <w:sz w:val="20"/>
        </w:rPr>
        <w:t>― OR ―</w:t>
      </w:r>
    </w:p>
    <w:p>
      <w:pPr>
        <w:spacing w:after="40"/>
        <w:ind w:left="504"/>
      </w:pPr>
      <w:r>
        <w:t>dhfjdshfjs</w:t>
      </w:r>
    </w:p>
    <w:p>
      <w:pPr>
        <w:spacing w:after="60"/>
      </w:pPr>
    </w:p>
    <w:p>
      <w:pPr>
        <w:spacing w:before="240"/>
        <w:jc w:val="center"/>
      </w:pPr>
      <w:r>
        <w:rPr>
          <w:b/>
          <w:color w:val="64748B"/>
          <w:sz w:val="19"/>
        </w:rPr>
        <w:t>*** END OF QUESTION PAPER ***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